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ind w:firstLine="0"/>
        <w:jc w:val="center"/>
      </w:pPr>
      <w:r>
        <w:rPr>
          <w:rFonts w:ascii="Arial" w:hAnsi="Arial" w:eastAsia="Arial"/>
          <w:b/>
          <w:sz w:val="36"/>
        </w:rPr>
        <w:t>Agradecimentos</w:t>
      </w:r>
    </w:p>
    <w:p>
      <w:pPr>
        <w:spacing w:line="360" w:lineRule="auto" w:after="200"/>
        <w:ind w:firstLine="709"/>
        <w:jc w:val="both"/>
      </w:pPr>
      <w:r>
        <w:rPr>
          <w:rFonts w:ascii="Arial" w:hAnsi="Arial" w:eastAsia="Arial"/>
          <w:sz w:val="22"/>
        </w:rPr>
        <w:t>A realização deste projeto de Prova de Aptidão Profissional representou uma etapa importante no meu percurso escolar e pessoal. Por esse motivo, quero deixar o meu agradecimento a todas as pessoas que contribuíram, direta ou indiretamente, para a concretização da plataforma Greenerry e para a preparação da documentação final.</w:t>
      </w:r>
    </w:p>
    <w:p>
      <w:pPr>
        <w:spacing w:line="360" w:lineRule="auto" w:after="200"/>
        <w:ind w:firstLine="709"/>
        <w:jc w:val="both"/>
      </w:pPr>
      <w:r>
        <w:rPr>
          <w:rFonts w:ascii="Arial" w:hAnsi="Arial" w:eastAsia="Arial"/>
          <w:sz w:val="22"/>
        </w:rPr>
        <w:t>Agradeço aos professores que acompanharam o desenvolvimento da PAP pela orientação, pelas sugestões de melhoria e pelo apoio prestado ao longo das diferentes fases do projeto. O acompanhamento recebido foi essencial para organizar melhor o trabalho, corrigir dificuldades técnicas e manter o projeto alinhado com os objetivos definidos.</w:t>
      </w:r>
    </w:p>
    <w:p>
      <w:pPr>
        <w:spacing w:line="360" w:lineRule="auto" w:after="200"/>
        <w:ind w:firstLine="709"/>
        <w:jc w:val="both"/>
      </w:pPr>
      <w:r>
        <w:rPr>
          <w:rFonts w:ascii="Arial" w:hAnsi="Arial" w:eastAsia="Arial"/>
          <w:sz w:val="22"/>
        </w:rPr>
        <w:t>Agradeço também à escola e aos docentes do curso pelos conhecimentos transmitidos ao longo destes anos, especialmente nas áreas de programação, bases de dados, desenvolvimento web, segurança e organização de projetos. Estes conhecimentos foram fundamentais para transformar a ideia inicial numa aplicação funcional, com diferentes perfis de utilizador e documentação técnica adequada.</w:t>
      </w:r>
    </w:p>
    <w:p>
      <w:pPr>
        <w:spacing w:line="360" w:lineRule="auto" w:after="200"/>
        <w:ind w:firstLine="709"/>
        <w:jc w:val="both"/>
      </w:pPr>
      <w:r>
        <w:rPr>
          <w:rFonts w:ascii="Arial" w:hAnsi="Arial" w:eastAsia="Arial"/>
          <w:sz w:val="22"/>
        </w:rPr>
        <w:t>Quero ainda agradecer à minha família e aos meus colegas pelo incentivo, pela paciência e pelo apoio durante o processo de desenvolvimento. O tempo dedicado ao projeto exigiu esforço, persistência e capacidade de resolver problemas, e esse apoio ajudou-me a continuar a melhorar o trabalho até à sua versão final.</w:t>
      </w:r>
    </w:p>
    <w:p>
      <w:pPr>
        <w:spacing w:line="360" w:lineRule="auto" w:after="200"/>
        <w:ind w:firstLine="709"/>
        <w:jc w:val="both"/>
      </w:pPr>
      <w:r>
        <w:rPr>
          <w:rFonts w:ascii="Arial" w:hAnsi="Arial" w:eastAsia="Arial"/>
          <w:sz w:val="22"/>
        </w:rPr>
        <w:t>Por fim, deixo o meu agradecimento a todos os que testaram, deram opinião ou ajudaram a identificar aspetos a melhorar na plataforma. Cada sugestão contribuiu para tornar o Greenerry mais completo, organizado e preparado para apresentação.</w:t>
      </w:r>
    </w:p>
    <w:p>
      <w:pPr>
        <w:spacing w:before="360"/>
        <w:ind w:firstLine="0"/>
        <w:jc w:val="right"/>
      </w:pPr>
      <w:r>
        <w:rPr>
          <w:rFonts w:ascii="Arial" w:hAnsi="Arial" w:eastAsia="Arial"/>
          <w:b/>
          <w:sz w:val="22"/>
        </w:rPr>
        <w:t>Srijan Gautam</w:t>
      </w:r>
    </w:p>
    <w:sectPr w:rsidR="00FC693F" w:rsidRPr="0006063C" w:rsidSect="00034616">
      <w:footerReference w:type="default" r:id="rId9"/>
      <w:pgSz w:w="12240" w:h="15840"/>
      <w:pgMar w:top="1701" w:right="1417" w:bottom="1417" w:left="1701" w:header="709" w:footer="709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Arial" w:hAnsi="Arial" w:eastAsia="Arial"/>
        <w:color w:val="5A5A5A"/>
        <w:sz w:val="18"/>
      </w:rPr>
      <w:t xml:space="preserve">Srijan Gautam | Greenerry | Página </w:t>
    </w:r>
    <w:r>
      <w:rPr>
        <w:rFonts w:ascii="Arial" w:hAnsi="Arial" w:eastAsia="Arial"/>
        <w:color w:val="5A5A5A"/>
        <w:sz w:val="18"/>
      </w:rPr>
      <w:fldChar w:fldCharType="begin"/>
      <w:instrText xml:space="preserve">PAGE</w:instrText>
      <w:fldChar w:fldCharType="separate"/>
    </w:r>
    <w:r>
      <w:rPr>
        <w:rFonts w:ascii="Arial" w:hAnsi="Arial" w:eastAsia="Arial"/>
        <w:color w:val="5A5A5A"/>
        <w:sz w:val="18"/>
      </w:rPr>
      <w:t>1</w:t>
    </w:r>
    <w:r>
      <w:rPr>
        <w:rFonts w:ascii="Arial" w:hAnsi="Arial" w:eastAsia="Arial"/>
        <w:color w:val="5A5A5A"/>
        <w:sz w:val="18"/>
      </w:rPr>
      <w:fldChar w:fldCharType="end"/>
    </w:r>
    <w:r>
      <w:rPr>
        <w:rFonts w:ascii="Arial" w:hAnsi="Arial" w:eastAsia="Arial"/>
        <w:color w:val="5A5A5A"/>
        <w:sz w:val="18"/>
      </w:rPr>
      <w:t xml:space="preserve"> de </w:t>
    </w:r>
    <w:r>
      <w:rPr>
        <w:rFonts w:ascii="Arial" w:hAnsi="Arial" w:eastAsia="Arial"/>
        <w:color w:val="5A5A5A"/>
        <w:sz w:val="18"/>
      </w:rPr>
      <w:fldChar w:fldCharType="begin"/>
      <w:instrText xml:space="preserve">NUMPAGES</w:instrText>
      <w:fldChar w:fldCharType="separate"/>
    </w:r>
    <w:r>
      <w:rPr>
        <w:rFonts w:ascii="Arial" w:hAnsi="Arial" w:eastAsia="Arial"/>
        <w:color w:val="5A5A5A"/>
        <w:sz w:val="18"/>
      </w:rPr>
      <w:t>1</w:t>
    </w:r>
    <w:r>
      <w:rPr>
        <w:rFonts w:ascii="Arial" w:hAnsi="Arial" w:eastAsia="Arial"/>
        <w:color w:val="5A5A5A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